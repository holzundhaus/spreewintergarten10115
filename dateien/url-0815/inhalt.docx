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https://holzundhaus.github.io/spreewintergarten10115/satellite-publisher/schneelast-wintergarten-berlin/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wintergarten10115/satellite-publisher/schneelast-wintergarten-ber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